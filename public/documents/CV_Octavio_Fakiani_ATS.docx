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Octavio Fakiani</w:t>
      </w:r>
    </w:p>
    <w:p>
      <w:r>
        <w:t>Córdoba, Argentina | +54 351 229 4285 | octifaki@gmail.com | linkedin.com/in/octavio-fakiani-6662b5274</w:t>
      </w:r>
    </w:p>
    <w:p>
      <w:pPr>
        <w:pStyle w:val="Heading1"/>
      </w:pPr>
      <w:r>
        <w:t>Perfil profesional</w:t>
      </w:r>
    </w:p>
    <w:p>
      <w:r>
        <w:t>Analista de software con experiencia en desarrollo web, automatización y análisis de datos. Especializado en soluciones que integran inteligencia artificial, sistemas automatizados y dashboards de negocio. Experiencia en aplicaciones web modernas con React, .NET, SQL Server y Python, con foco en eficiencia operativa y toma de decisiones basada en datos.</w:t>
      </w:r>
    </w:p>
    <w:p>
      <w:pPr>
        <w:pStyle w:val="Heading1"/>
      </w:pPr>
      <w:r>
        <w:t>Experiencia profesional</w:t>
      </w:r>
    </w:p>
    <w:p>
      <w:r>
        <w:rPr>
          <w:b/>
        </w:rPr>
        <w:t>Fortek Solutions</w:t>
      </w:r>
      <w:r>
        <w:t xml:space="preserve"> — Analista de Software</w:t>
      </w:r>
    </w:p>
    <w:p>
      <w:r>
        <w:t>Córdoba, Argentina (Remoto) | 2024 – Presente</w:t>
      </w:r>
    </w:p>
    <w:p>
      <w:pPr>
        <w:pStyle w:val="ListBullet"/>
      </w:pPr>
      <w:r>
        <w:t>Diseño e implementación de soluciones tecnológicas con automatización e inteligencia artificial para PyMEs.</w:t>
      </w:r>
    </w:p>
    <w:p>
      <w:pPr>
        <w:pStyle w:val="ListBullet"/>
      </w:pPr>
      <w:r>
        <w:t>Desarrollo de aplicaciones web con React, C# (.NET) y SQL Server, integradas con APIs REST.</w:t>
      </w:r>
    </w:p>
    <w:p>
      <w:pPr>
        <w:pStyle w:val="ListBullet"/>
      </w:pPr>
      <w:r>
        <w:t>Construcción de dashboards interactivos y herramientas de análisis de datos para la toma de decisiones.</w:t>
      </w:r>
    </w:p>
    <w:p>
      <w:r>
        <w:rPr>
          <w:b/>
        </w:rPr>
        <w:t>Proyectos monetizados (JoinMe &amp; Opero)</w:t>
      </w:r>
      <w:r>
        <w:t xml:space="preserve"> — Desarrollador Web Freelance</w:t>
      </w:r>
    </w:p>
    <w:p>
      <w:r>
        <w:t>Córdoba, Argentina | Ene 2023 – Ene 2024</w:t>
      </w:r>
    </w:p>
    <w:p>
      <w:pPr>
        <w:pStyle w:val="ListBullet"/>
      </w:pPr>
      <w:r>
        <w:t>JoinMe: plataforma web para gestión de invitaciones digitales y organización de eventos (React, bases de datos y automatización de notificaciones).</w:t>
      </w:r>
    </w:p>
    <w:p>
      <w:pPr>
        <w:pStyle w:val="ListBullet"/>
      </w:pPr>
      <w:r>
        <w:t>Desarrollo fullstack con enfoque en experiencia de usuario, flujos automatizados y paneles de control.</w:t>
      </w:r>
    </w:p>
    <w:p>
      <w:pPr>
        <w:pStyle w:val="ListBullet"/>
      </w:pPr>
      <w:r>
        <w:t>Opero: sistema web para la gestión de PyMEs, con paneles administrativos, módulos de ventas y automatizaciones con n8n.</w:t>
      </w:r>
    </w:p>
    <w:p>
      <w:pPr>
        <w:pStyle w:val="ListBullet"/>
      </w:pPr>
      <w:r>
        <w:t>Integración de notificaciones automáticas, generación de reportes y gestión de usuarios.</w:t>
      </w:r>
    </w:p>
    <w:p>
      <w:r>
        <w:rPr>
          <w:b/>
        </w:rPr>
        <w:t>NeuTech</w:t>
      </w:r>
      <w:r>
        <w:t xml:space="preserve"> — Técnico de TI</w:t>
      </w:r>
    </w:p>
    <w:p>
      <w:r>
        <w:t>Córdoba, Argentina | Ene 2022 – Oct 2022</w:t>
      </w:r>
    </w:p>
    <w:p>
      <w:pPr>
        <w:pStyle w:val="ListBullet"/>
      </w:pPr>
      <w:r>
        <w:t>Gestión de hardware, soporte técnico y atención a usuarios finales.</w:t>
      </w:r>
    </w:p>
    <w:p>
      <w:pPr>
        <w:pStyle w:val="ListBullet"/>
      </w:pPr>
      <w:r>
        <w:t>Administración básica de bases de datos y asistencia en proyectos internos de IT.</w:t>
      </w:r>
    </w:p>
    <w:p>
      <w:pPr>
        <w:pStyle w:val="Heading1"/>
      </w:pPr>
      <w:r>
        <w:t>Educación</w:t>
      </w:r>
    </w:p>
    <w:p>
      <w:r>
        <w:rPr>
          <w:b/>
        </w:rPr>
        <w:t>Colegio Universitario IES</w:t>
      </w:r>
      <w:r>
        <w:t xml:space="preserve"> — Analista de Sistemas y Desarrollo de Software (en curso)</w:t>
      </w:r>
    </w:p>
    <w:p>
      <w:r>
        <w:t>Córdoba, Argentina | Ene 2024 – Nov 2026 (estimado)</w:t>
      </w:r>
    </w:p>
    <w:p>
      <w:r>
        <w:rPr>
          <w:b/>
        </w:rPr>
        <w:t>Teclab Instituto Técnico Superior</w:t>
      </w:r>
      <w:r>
        <w:t xml:space="preserve"> — Técnico en Programación, enfoque en bases de datos</w:t>
      </w:r>
    </w:p>
    <w:p>
      <w:r>
        <w:t>Córdoba, Argentina | Ene 2022 – Ene 2024</w:t>
      </w:r>
    </w:p>
    <w:p>
      <w:pPr>
        <w:pStyle w:val="Heading1"/>
      </w:pPr>
      <w:r>
        <w:t>Cursos</w:t>
      </w:r>
    </w:p>
    <w:p>
      <w:r>
        <w:rPr>
          <w:b/>
        </w:rPr>
        <w:t>Python sin Fronteras: HTML, CSS, Flask y MySQL</w:t>
      </w:r>
      <w:r>
        <w:t xml:space="preserve"> — Udemy</w:t>
      </w:r>
    </w:p>
    <w:p>
      <w:r>
        <w:t>Ene 2024 – Jul 2024</w:t>
      </w:r>
    </w:p>
    <w:p>
      <w:r>
        <w:rPr>
          <w:b/>
        </w:rPr>
        <w:t>Power BI: Crea un Dashboard desde cero</w:t>
      </w:r>
      <w:r>
        <w:t xml:space="preserve"> — Udemy</w:t>
      </w:r>
    </w:p>
    <w:p>
      <w:r>
        <w:t>Ene 2024 – Jun 2024</w:t>
      </w:r>
    </w:p>
    <w:p>
      <w:pPr>
        <w:pStyle w:val="Heading1"/>
      </w:pPr>
      <w:r>
        <w:t>Habilidades técnicas</w:t>
      </w:r>
    </w:p>
    <w:p>
      <w:pPr>
        <w:pStyle w:val="ListBullet"/>
      </w:pPr>
      <w:r>
        <w:t>Lenguajes y frameworks: React, HTML, CSS, JavaScript, C# (.NET), Python.</w:t>
      </w:r>
    </w:p>
    <w:p>
      <w:pPr>
        <w:pStyle w:val="ListBullet"/>
      </w:pPr>
      <w:r>
        <w:t>Bases de datos: SQL Server, MySQL.</w:t>
      </w:r>
    </w:p>
    <w:p>
      <w:pPr>
        <w:pStyle w:val="ListBullet"/>
      </w:pPr>
      <w:r>
        <w:t>Herramientas y tecnologías: Power BI, Git, APIs REST, automatización con n8n.</w:t>
      </w:r>
    </w:p>
    <w:p>
      <w:pPr>
        <w:pStyle w:val="ListBullet"/>
      </w:pPr>
      <w:r>
        <w:t>Metodologías y soft skills: desarrollo ágil, resolución de problemas, diseño orientado al usuario.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nativo.</w:t>
      </w:r>
    </w:p>
    <w:p>
      <w:pPr>
        <w:pStyle w:val="ListBullet"/>
      </w:pPr>
      <w:r>
        <w:t>Inglés: muy competente en habla y escritura.</w:t>
      </w:r>
    </w:p>
    <w:p>
      <w:pPr>
        <w:pStyle w:val="ListBullet"/>
      </w:pPr>
      <w:r>
        <w:t>Portugués: nivel A2.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